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Times New Roman" w:hAnsi="Times New Roman"/>
          <w:b/>
          <w:i w:val="0"/>
          <w:color w:val="000000"/>
          <w:sz w:val="32"/>
        </w:rPr>
        <w:t>Renumber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"/>
        <w:gridCol w:w="6912"/>
        <w:gridCol w:w="1584"/>
      </w:tblGrid>
      <w:tr>
        <w:tc>
          <w:tcPr>
            <w:tcW w:type="dxa" w:w="3120"/>
          </w:tcPr>
          <w:p>
            <w:pPr>
              <w:spacing w:before="80" w:after="80"/>
            </w:pPr>
          </w:p>
        </w:tc>
        <w:tc>
          <w:tcPr>
            <w:tcW w:type="dxa" w:w="3120"/>
          </w:tcPr>
          <w:p>
            <w:pPr>
              <w:spacing w:before="80" w:after="80"/>
              <w:jc w:val="center"/>
            </w:pPr>
            <m:oMath xmlns:mml="http://www.w3.org/1998/Math/MathML">
              <m:r>
                <m:t>E=m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3120"/>
          </w:tcPr>
          <w:p>
            <w:pPr>
              <w:spacing w:before="80" w:after="80"/>
              <w:jc w:val="right"/>
            </w:pPr>
            <w:r>
              <w:rPr>
                <w:rFonts w:ascii="Cambria Math" w:hAnsi="Cambria Math"/>
                <w:sz w:val="24"/>
              </w:rPr>
              <w:t>(1)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"/>
        <w:gridCol w:w="6912"/>
        <w:gridCol w:w="1584"/>
      </w:tblGrid>
      <w:tr>
        <w:tc>
          <w:tcPr>
            <w:tcW w:type="dxa" w:w="3120"/>
          </w:tcPr>
          <w:p>
            <w:pPr>
              <w:spacing w:before="80" w:after="80"/>
            </w:pPr>
          </w:p>
        </w:tc>
        <w:tc>
          <w:tcPr>
            <w:tcW w:type="dxa" w:w="3120"/>
          </w:tcPr>
          <w:p>
            <w:pPr>
              <w:spacing w:before="80" w:after="80"/>
              <w:jc w:val="center"/>
            </w:pPr>
            <m:oMath xmlns:mml="http://www.w3.org/1998/Math/MathML">
              <m:r>
                <m:t>F=ma</m:t>
              </m:r>
            </m:oMath>
          </w:p>
        </w:tc>
        <w:tc>
          <w:tcPr>
            <w:tcW w:type="dxa" w:w="3120"/>
          </w:tcPr>
          <w:p>
            <w:pPr>
              <w:spacing w:before="80" w:after="80"/>
              <w:jc w:val="right"/>
            </w:pPr>
            <w:r>
              <w:rPr>
                <w:rFonts w:ascii="Cambria Math" w:hAnsi="Cambria Math"/>
                <w:sz w:val="24"/>
              </w:rPr>
              <w:t>(2)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"/>
        <w:gridCol w:w="6912"/>
        <w:gridCol w:w="1584"/>
      </w:tblGrid>
      <w:tr>
        <w:tc>
          <w:tcPr>
            <w:tcW w:type="dxa" w:w="3120"/>
          </w:tcPr>
          <w:p>
            <w:pPr>
              <w:spacing w:before="80" w:after="80"/>
            </w:pPr>
          </w:p>
        </w:tc>
        <w:tc>
          <w:tcPr>
            <w:tcW w:type="dxa" w:w="3120"/>
          </w:tcPr>
          <w:p>
            <w:pPr>
              <w:spacing w:before="80" w:after="80"/>
              <w:jc w:val="center"/>
            </w:pPr>
            <m:oMath xmlns:mml="http://www.w3.org/1998/Math/MathML">
              <m:r>
                <m:t>p=mv</m:t>
              </m:r>
            </m:oMath>
          </w:p>
        </w:tc>
        <w:tc>
          <w:tcPr>
            <w:tcW w:type="dxa" w:w="3120"/>
          </w:tcPr>
          <w:p>
            <w:pPr>
              <w:spacing w:before="80" w:after="80"/>
              <w:jc w:val="right"/>
            </w:pPr>
            <w:r>
              <w:rPr>
                <w:rFonts w:ascii="Cambria Math" w:hAnsi="Cambria Math"/>
                <w:sz w:val="24"/>
              </w:rPr>
              <w:t>(3)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Times New Roman" w:hAnsi="Times New Roman"/>
      <w:color w:val="21212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